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Ejercicios Integradores – Programación en Python (Sin POO)</w:t>
      </w:r>
    </w:p>
    <w:p>
      <w:r>
        <w:t>Instrucciones generales:</w:t>
        <w:br/>
        <w:t>- Resolver usando Python sin Programación Orientada a Objetos.</w:t>
        <w:br/>
        <w:t>- Utilice funciones para modularizar el código.</w:t>
        <w:br/>
        <w:t>- Use estructuras vistas en el módulo: variables, condicionales, ciclos, listas, diccionarios, funciones y manejo básico de errores.</w:t>
        <w:br/>
        <w:t>- El programa debe ejecutarse en consola (CLI).</w:t>
        <w:br/>
        <w:t>- Tiempo estimado por ejercicio: 2 horas.</w:t>
        <w:br/>
      </w:r>
    </w:p>
    <w:p>
      <w:pPr>
        <w:pStyle w:val="Heading2"/>
      </w:pPr>
      <w:r>
        <w:t>Ejercicio 1: Sistema de Gestión de Pacientes y Atenciones</w:t>
      </w:r>
    </w:p>
    <w:p>
      <w:r>
        <w:t>Contexto:</w:t>
        <w:br/>
        <w:t>Un centro de salud comunitario necesita un sistema simple en consola para registrar pacientes y llevar el control de sus atenciones. Cada paciente se identifica mediante su RUT.</w:t>
      </w:r>
    </w:p>
    <w:p>
      <w:r>
        <w:t>Objetivo:</w:t>
        <w:br/>
        <w:t>Desarrollar una aplicación en Python que permita registrar pacientes, validar su RUT, ingresar atenciones y visualizar un resumen general.</w:t>
      </w:r>
    </w:p>
    <w:p>
      <w:r>
        <w:t>Requerimientos funcionales:</w:t>
        <w:br/>
        <w:t>1. El sistema debe mostrar el siguiente menú:</w:t>
        <w:br/>
        <w:t xml:space="preserve">   1. Registrar paciente</w:t>
        <w:br/>
        <w:t xml:space="preserve">   2. Registrar atención</w:t>
        <w:br/>
        <w:t xml:space="preserve">   3. Ver pacientes registrados</w:t>
        <w:br/>
        <w:t xml:space="preserve">   4. Ver resumen de atenciones</w:t>
        <w:br/>
        <w:t xml:space="preserve">   5. Salir</w:t>
        <w:br/>
      </w:r>
    </w:p>
    <w:p>
      <w:r>
        <w:t>2. Registrar paciente:</w:t>
        <w:br/>
        <w:t>- Solicitar nombre completo</w:t>
        <w:br/>
        <w:t>- Solicitar RUT (formato 12345678-9)</w:t>
        <w:br/>
        <w:t>- Validar que el RUT tenga formato correcto (no es obligatorio validar dígito verificador)</w:t>
        <w:br/>
        <w:t>- No permitir RUT duplicados</w:t>
        <w:br/>
        <w:t>- Guardar pacientes en un diccionario usando el RUT como clave</w:t>
        <w:br/>
      </w:r>
    </w:p>
    <w:p>
      <w:r>
        <w:t>3. Registrar atención:</w:t>
        <w:br/>
        <w:t>- Solicitar RUT del paciente</w:t>
        <w:br/>
        <w:t>- Validar que el paciente exista</w:t>
        <w:br/>
        <w:t>- Solicitar tipo de atención (ej: kinesiología, medicina, enfermería)</w:t>
        <w:br/>
        <w:t>- Solicitar costo de la atención (número positivo)</w:t>
        <w:br/>
        <w:t>- Guardar las atenciones en una lista de diccionarios</w:t>
        <w:br/>
      </w:r>
    </w:p>
    <w:p>
      <w:r>
        <w:t>4. Resumen de atenciones:</w:t>
        <w:br/>
        <w:t>- Total de atenciones registradas</w:t>
        <w:br/>
        <w:t>- Monto total recaudado</w:t>
        <w:br/>
        <w:t>- Total recaudado por tipo de atención</w:t>
        <w:br/>
      </w:r>
    </w:p>
    <w:p>
      <w:r>
        <w:t>Restricciones:</w:t>
        <w:br/>
        <w:t>- No usar clases</w:t>
        <w:br/>
        <w:t>- Usar funciones</w:t>
        <w:br/>
        <w:t>- Validar entradas usando try/except</w:t>
        <w:br/>
      </w:r>
    </w:p>
    <w:p>
      <w:r>
        <w:t>Desafío adicional (opcional):</w:t>
        <w:br/>
        <w:t>- Mostrar el paciente con mayor gasto acumulado</w:t>
        <w:br/>
      </w:r>
    </w:p>
    <w:p>
      <w:pPr>
        <w:pStyle w:val="Heading2"/>
      </w:pPr>
      <w:r>
        <w:t>Ejercicio 2: Sistema de Ventas y Clientes con Validación de RUT</w:t>
      </w:r>
    </w:p>
    <w:p>
      <w:r>
        <w:t>Contexto:</w:t>
        <w:br/>
        <w:t>Un pequeño negocio necesita un sistema en consola para registrar clientes y ventas realizadas durante el día.</w:t>
      </w:r>
    </w:p>
    <w:p>
      <w:r>
        <w:t>Objetivo:</w:t>
        <w:br/>
        <w:t>Crear una aplicación que permita registrar clientes con RUT, ingresar ventas y generar reportes simples.</w:t>
      </w:r>
    </w:p>
    <w:p>
      <w:r>
        <w:t>Menú principal:</w:t>
        <w:br/>
        <w:t>1. Registrar cliente</w:t>
        <w:br/>
        <w:t>2. Registrar venta</w:t>
        <w:br/>
        <w:t>3. Ver ventas totales</w:t>
        <w:br/>
        <w:t>4. Ver ventas por cliente</w:t>
        <w:br/>
        <w:t>5. Salir</w:t>
        <w:br/>
      </w:r>
    </w:p>
    <w:p>
      <w:r>
        <w:t>1. Registrar cliente:</w:t>
        <w:br/>
        <w:t>- Solicitar nombre del cliente</w:t>
        <w:br/>
        <w:t>- Solicitar RUT</w:t>
        <w:br/>
        <w:t>- Validar formato del RUT</w:t>
        <w:br/>
        <w:t>- Almacenar clientes en un diccionario</w:t>
        <w:br/>
      </w:r>
    </w:p>
    <w:p>
      <w:r>
        <w:t>2. Registrar venta:</w:t>
        <w:br/>
        <w:t>- Solicitar RUT del cliente</w:t>
        <w:br/>
        <w:t>- Validar que el cliente exista</w:t>
        <w:br/>
        <w:t>- Solicitar monto de la venta</w:t>
        <w:br/>
        <w:t>- Solicitar medio de pago (efectivo, débito, crédito)</w:t>
        <w:br/>
        <w:t>- Guardar ventas en una lista de diccionarios</w:t>
        <w:br/>
      </w:r>
    </w:p>
    <w:p>
      <w:r>
        <w:t>3. Ver ventas totales:</w:t>
        <w:br/>
        <w:t>- Total de ventas realizadas</w:t>
        <w:br/>
        <w:t>- Monto total vendido</w:t>
        <w:br/>
        <w:t>- Promedio de venta</w:t>
        <w:br/>
      </w:r>
    </w:p>
    <w:p>
      <w:r>
        <w:t>4. Ver ventas por cliente:</w:t>
        <w:br/>
        <w:t>- Solicitar RUT</w:t>
        <w:br/>
        <w:t>- Mostrar cantidad de compras y monto total asociado</w:t>
        <w:br/>
      </w:r>
    </w:p>
    <w:p>
      <w:r>
        <w:t>Restricciones:</w:t>
        <w:br/>
        <w:t>- No usar POO</w:t>
        <w:br/>
        <w:t>- Usar funciones y estructuras de datos</w:t>
        <w:br/>
        <w:t>- Validar datos incorrectos</w:t>
        <w:br/>
      </w:r>
    </w:p>
    <w:p>
      <w:r>
        <w:t>Desafío adicional (opcional):</w:t>
        <w:br/>
        <w:t>- Mostrar el medio de pago más utilizado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