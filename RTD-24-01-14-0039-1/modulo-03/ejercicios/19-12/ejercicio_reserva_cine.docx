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B551F" w14:textId="77777777" w:rsidR="00402F53" w:rsidRDefault="0056228B">
      <w:pPr>
        <w:pStyle w:val="Ttulo1"/>
      </w:pPr>
      <w:r>
        <w:t>Módulo 3 – Sistema de Reserva de Cine CLI (Fundamentos de Python)</w:t>
      </w:r>
    </w:p>
    <w:p w14:paraId="299D72E9" w14:textId="77777777" w:rsidR="00402F53" w:rsidRDefault="00402F53"/>
    <w:p w14:paraId="184E16CF" w14:textId="77777777" w:rsidR="00402F53" w:rsidRDefault="0056228B">
      <w:r>
        <w:t>1) Propósito</w:t>
      </w:r>
    </w:p>
    <w:p w14:paraId="06CDC597" w14:textId="77777777" w:rsidR="00402F53" w:rsidRDefault="0056228B">
      <w:r>
        <w:t>Desarrollar una aplicación de consola en Python que modele el funcionamiento básico de un sistema de reserva de entradas de cine, permitiendo:</w:t>
      </w:r>
    </w:p>
    <w:p w14:paraId="1F21E2C9" w14:textId="77777777" w:rsidR="00402F53" w:rsidRDefault="0056228B">
      <w:r>
        <w:t xml:space="preserve">- Mostrar cartelera de </w:t>
      </w:r>
      <w:r>
        <w:t>películas.</w:t>
      </w:r>
    </w:p>
    <w:p w14:paraId="720603F2" w14:textId="77777777" w:rsidR="00402F53" w:rsidRDefault="0056228B">
      <w:r>
        <w:t>- Buscar películas por nombre o género.</w:t>
      </w:r>
    </w:p>
    <w:p w14:paraId="6BD24D54" w14:textId="77777777" w:rsidR="00402F53" w:rsidRDefault="0056228B">
      <w:r>
        <w:t>- Reservar entradas para una película.</w:t>
      </w:r>
    </w:p>
    <w:p w14:paraId="7DED7770" w14:textId="77777777" w:rsidR="00402F53" w:rsidRDefault="0056228B">
      <w:r>
        <w:t>- Ver reservas realizadas y total acumulado.</w:t>
      </w:r>
    </w:p>
    <w:p w14:paraId="1A0C017F" w14:textId="77777777" w:rsidR="00402F53" w:rsidRDefault="0056228B">
      <w:r>
        <w:t>- Cancelar reservas.</w:t>
      </w:r>
    </w:p>
    <w:p w14:paraId="59A217B6" w14:textId="77777777" w:rsidR="00402F53" w:rsidRDefault="0056228B">
      <w:r>
        <w:t>Usando solo los contenidos del Módulo 3: tipos de datos, condicionales, ciclos, estructuras de datos</w:t>
      </w:r>
      <w:r>
        <w:t xml:space="preserve"> y funciones.</w:t>
      </w:r>
    </w:p>
    <w:p w14:paraId="3A749242" w14:textId="77777777" w:rsidR="00402F53" w:rsidRDefault="00402F53"/>
    <w:p w14:paraId="251BD275" w14:textId="77777777" w:rsidR="00402F53" w:rsidRDefault="0056228B">
      <w:r>
        <w:t>2) Alcance del ejercicio (MVP)</w:t>
      </w:r>
    </w:p>
    <w:p w14:paraId="37659C3C" w14:textId="77777777" w:rsidR="00402F53" w:rsidRDefault="00402F53"/>
    <w:p w14:paraId="50277972" w14:textId="77777777" w:rsidR="00402F53" w:rsidRDefault="0056228B">
      <w:r>
        <w:t>2.1. Cartelera de películas</w:t>
      </w:r>
    </w:p>
    <w:p w14:paraId="156AE77A" w14:textId="77777777" w:rsidR="00402F53" w:rsidRDefault="0056228B">
      <w:r>
        <w:t>En el código se debe definir una cartelera inicial con mínimo 5 películas.</w:t>
      </w:r>
    </w:p>
    <w:p w14:paraId="413EFDB9" w14:textId="77777777" w:rsidR="00402F53" w:rsidRDefault="0056228B">
      <w:r>
        <w:t>Cada película debe tener:</w:t>
      </w:r>
    </w:p>
    <w:p w14:paraId="28988A36" w14:textId="77777777" w:rsidR="00402F53" w:rsidRDefault="0056228B">
      <w:r>
        <w:t>- id (entero y único)</w:t>
      </w:r>
    </w:p>
    <w:p w14:paraId="7EFAF196" w14:textId="77777777" w:rsidR="00402F53" w:rsidRDefault="0056228B">
      <w:r>
        <w:t>- título</w:t>
      </w:r>
    </w:p>
    <w:p w14:paraId="7C12FBA1" w14:textId="77777777" w:rsidR="00402F53" w:rsidRDefault="0056228B">
      <w:r>
        <w:t>- género (ej.: acción, comedia, infantil, drama)</w:t>
      </w:r>
    </w:p>
    <w:p w14:paraId="7F4C3E4E" w14:textId="77777777" w:rsidR="00402F53" w:rsidRDefault="0056228B">
      <w:r>
        <w:t>- precio_entrada (float &gt; 0)</w:t>
      </w:r>
    </w:p>
    <w:p w14:paraId="2AFF290E" w14:textId="77777777" w:rsidR="00402F53" w:rsidRDefault="00402F53"/>
    <w:p w14:paraId="19D6B529" w14:textId="77777777" w:rsidR="00402F53" w:rsidRDefault="0056228B">
      <w:r>
        <w:t>2.2. Menú principal</w:t>
      </w:r>
    </w:p>
    <w:p w14:paraId="5CF0ACC6" w14:textId="77777777" w:rsidR="00402F53" w:rsidRDefault="0056228B">
      <w:r>
        <w:t>El menú debe mostrarse así:</w:t>
      </w:r>
    </w:p>
    <w:p w14:paraId="182121B1" w14:textId="77777777" w:rsidR="00402F53" w:rsidRDefault="00402F53"/>
    <w:p w14:paraId="4A163D25" w14:textId="77777777" w:rsidR="00402F53" w:rsidRDefault="0056228B">
      <w:r>
        <w:lastRenderedPageBreak/>
        <w:t>=== Sistema de Reserva de Cine ===</w:t>
      </w:r>
    </w:p>
    <w:p w14:paraId="523496F9" w14:textId="77777777" w:rsidR="00402F53" w:rsidRDefault="0056228B">
      <w:r>
        <w:t>1) Ver cartelera de películas</w:t>
      </w:r>
    </w:p>
    <w:p w14:paraId="4690A2D4" w14:textId="77777777" w:rsidR="00402F53" w:rsidRDefault="0056228B">
      <w:r>
        <w:t>2) Buscar película por nombre o género</w:t>
      </w:r>
    </w:p>
    <w:p w14:paraId="35C366B9" w14:textId="77777777" w:rsidR="00402F53" w:rsidRDefault="0056228B">
      <w:r>
        <w:t>3) Reservar entradas</w:t>
      </w:r>
    </w:p>
    <w:p w14:paraId="24489A88" w14:textId="77777777" w:rsidR="00402F53" w:rsidRDefault="0056228B">
      <w:r>
        <w:t>4) Ver reservas y total acumulado</w:t>
      </w:r>
    </w:p>
    <w:p w14:paraId="105D0649" w14:textId="77777777" w:rsidR="00402F53" w:rsidRDefault="0056228B">
      <w:r>
        <w:t xml:space="preserve">5) </w:t>
      </w:r>
      <w:r>
        <w:t>Cancelar todas las reservas</w:t>
      </w:r>
    </w:p>
    <w:p w14:paraId="5BC6DECE" w14:textId="77777777" w:rsidR="00402F53" w:rsidRDefault="0056228B">
      <w:r>
        <w:t>0) Salir</w:t>
      </w:r>
    </w:p>
    <w:p w14:paraId="775E7F31" w14:textId="77777777" w:rsidR="00402F53" w:rsidRDefault="00402F53"/>
    <w:p w14:paraId="7F426C63" w14:textId="77777777" w:rsidR="00402F53" w:rsidRDefault="0056228B">
      <w:r>
        <w:t>El menú debe repetirse hasta elegir la opción 0.</w:t>
      </w:r>
    </w:p>
    <w:p w14:paraId="32452041" w14:textId="77777777" w:rsidR="00402F53" w:rsidRDefault="00402F53"/>
    <w:p w14:paraId="20F3350F" w14:textId="77777777" w:rsidR="00402F53" w:rsidRDefault="0056228B">
      <w:r>
        <w:t>2.3. Reservas</w:t>
      </w:r>
    </w:p>
    <w:p w14:paraId="2D4732F4" w14:textId="77777777" w:rsidR="00402F53" w:rsidRDefault="0056228B">
      <w:r>
        <w:t>Las reservas se almacenarán en memoria (lista, diccionario u otra estructura).</w:t>
      </w:r>
    </w:p>
    <w:p w14:paraId="1F7A7E74" w14:textId="77777777" w:rsidR="00402F53" w:rsidRDefault="0056228B">
      <w:r>
        <w:t>Cada reserva debe almacenar: id, título, cantidad, precio unitario, subtota</w:t>
      </w:r>
      <w:r>
        <w:t>l.</w:t>
      </w:r>
    </w:p>
    <w:p w14:paraId="3951EA61" w14:textId="77777777" w:rsidR="00402F53" w:rsidRDefault="00402F53"/>
    <w:p w14:paraId="16995499" w14:textId="77777777" w:rsidR="00402F53" w:rsidRDefault="0056228B">
      <w:r>
        <w:t>Funciones mínimas:</w:t>
      </w:r>
    </w:p>
    <w:p w14:paraId="134F1E64" w14:textId="77777777" w:rsidR="00402F53" w:rsidRDefault="0056228B">
      <w:r>
        <w:t>- Reservar entradas (validar id y cantidad &gt; 0)</w:t>
      </w:r>
    </w:p>
    <w:p w14:paraId="5D4DADA1" w14:textId="77777777" w:rsidR="00402F53" w:rsidRDefault="0056228B">
      <w:r>
        <w:t>- Ver reservas y total</w:t>
      </w:r>
    </w:p>
    <w:p w14:paraId="080AE863" w14:textId="77777777" w:rsidR="00402F53" w:rsidRDefault="0056228B">
      <w:r>
        <w:t>- Cancelar reservas</w:t>
      </w:r>
    </w:p>
    <w:p w14:paraId="2581CAD9" w14:textId="77777777" w:rsidR="00402F53" w:rsidRDefault="00402F53"/>
    <w:p w14:paraId="7F4FB91A" w14:textId="77777777" w:rsidR="00402F53" w:rsidRDefault="0056228B">
      <w:r>
        <w:t>2.4. Búsqueda de películas</w:t>
      </w:r>
    </w:p>
    <w:p w14:paraId="307D0538" w14:textId="77777777" w:rsidR="00402F53" w:rsidRDefault="0056228B">
      <w:r>
        <w:t>Permitir buscar por nombre o género. Mostrar todas las coincidencias.</w:t>
      </w:r>
    </w:p>
    <w:p w14:paraId="473E090A" w14:textId="77777777" w:rsidR="00402F53" w:rsidRDefault="00402F53"/>
    <w:p w14:paraId="31ED9A5A" w14:textId="77777777" w:rsidR="00402F53" w:rsidRDefault="0056228B">
      <w:r>
        <w:t>3) Requisitos técnicos</w:t>
      </w:r>
    </w:p>
    <w:p w14:paraId="034740BF" w14:textId="77777777" w:rsidR="00402F53" w:rsidRDefault="0056228B">
      <w:r>
        <w:t>- Usar int, float, s</w:t>
      </w:r>
      <w:r>
        <w:t>tr, bool</w:t>
      </w:r>
    </w:p>
    <w:p w14:paraId="5F8B8EE4" w14:textId="77777777" w:rsidR="00402F53" w:rsidRDefault="0056228B">
      <w:r>
        <w:t>- Usar estructuras compuestas</w:t>
      </w:r>
    </w:p>
    <w:p w14:paraId="07F5A0D1" w14:textId="77777777" w:rsidR="00402F53" w:rsidRDefault="0056228B">
      <w:r>
        <w:t>- Usar condicionales</w:t>
      </w:r>
    </w:p>
    <w:p w14:paraId="75273030" w14:textId="77777777" w:rsidR="00402F53" w:rsidRDefault="0056228B">
      <w:r>
        <w:lastRenderedPageBreak/>
        <w:t>- Usar ciclos while y for</w:t>
      </w:r>
    </w:p>
    <w:p w14:paraId="7B709F77" w14:textId="77777777" w:rsidR="00402F53" w:rsidRDefault="0056228B">
      <w:r>
        <w:t>- Usar mínimo 3 funciones (una debe retornar valor)</w:t>
      </w:r>
    </w:p>
    <w:p w14:paraId="2AA28627" w14:textId="77777777" w:rsidR="00402F53" w:rsidRDefault="0056228B">
      <w:r>
        <w:t>- Usar buenas prácticas de snake_case e indentación</w:t>
      </w:r>
    </w:p>
    <w:p w14:paraId="38014BA1" w14:textId="77777777" w:rsidR="00402F53" w:rsidRDefault="00402F53"/>
    <w:p w14:paraId="24BF2194" w14:textId="77777777" w:rsidR="00402F53" w:rsidRDefault="0056228B">
      <w:r>
        <w:t>4) Entregables</w:t>
      </w:r>
    </w:p>
    <w:p w14:paraId="5377E62F" w14:textId="77777777" w:rsidR="00402F53" w:rsidRDefault="0056228B">
      <w:r>
        <w:t>- Archivo Python: cine_reservas_m3.py</w:t>
      </w:r>
    </w:p>
    <w:p w14:paraId="39C6747D" w14:textId="77777777" w:rsidR="00402F53" w:rsidRDefault="0056228B">
      <w:r>
        <w:t>- Opcional R</w:t>
      </w:r>
      <w:r>
        <w:t>EADME.txt o README.md con descripción y ejecución</w:t>
      </w:r>
    </w:p>
    <w:p w14:paraId="0D6FA9F8" w14:textId="77777777" w:rsidR="00402F53" w:rsidRDefault="00402F53"/>
    <w:sectPr w:rsidR="00402F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620507">
    <w:abstractNumId w:val="8"/>
  </w:num>
  <w:num w:numId="2" w16cid:durableId="2090888255">
    <w:abstractNumId w:val="6"/>
  </w:num>
  <w:num w:numId="3" w16cid:durableId="2018651398">
    <w:abstractNumId w:val="5"/>
  </w:num>
  <w:num w:numId="4" w16cid:durableId="2069642094">
    <w:abstractNumId w:val="4"/>
  </w:num>
  <w:num w:numId="5" w16cid:durableId="1687445219">
    <w:abstractNumId w:val="7"/>
  </w:num>
  <w:num w:numId="6" w16cid:durableId="1866941241">
    <w:abstractNumId w:val="3"/>
  </w:num>
  <w:num w:numId="7" w16cid:durableId="680015561">
    <w:abstractNumId w:val="2"/>
  </w:num>
  <w:num w:numId="8" w16cid:durableId="786939">
    <w:abstractNumId w:val="1"/>
  </w:num>
  <w:num w:numId="9" w16cid:durableId="214545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F53"/>
    <w:rsid w:val="005622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F4DE6D"/>
  <w14:defaultImageDpi w14:val="300"/>
  <w15:docId w15:val="{E311B597-670D-7944-8161-57F26C84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DONOSO AGUILAR CHRISTIAN R</cp:lastModifiedBy>
  <cp:revision>2</cp:revision>
  <dcterms:created xsi:type="dcterms:W3CDTF">2025-12-19T18:14:00Z</dcterms:created>
  <dcterms:modified xsi:type="dcterms:W3CDTF">2025-12-19T18:14:00Z</dcterms:modified>
  <cp:category/>
</cp:coreProperties>
</file>