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Ejercicios – Python (Nivel Desafío)</w:t>
      </w:r>
    </w:p>
    <w:p>
      <w:pPr>
        <w:pStyle w:val="Heading2"/>
      </w:pPr>
      <w:r>
        <w:t>Ejercicio 1: Interés simple</w:t>
      </w:r>
    </w:p>
    <w:p>
      <w:r>
        <w:t>El usuario ingresa:</w:t>
      </w:r>
    </w:p>
    <w:p>
      <w:r>
        <w:t>- capital inicial</w:t>
      </w:r>
    </w:p>
    <w:p>
      <w:r>
        <w:t>- tasa de interés anual (en %)</w:t>
      </w:r>
    </w:p>
    <w:p>
      <w:r>
        <w:t>- cantidad de años</w:t>
      </w:r>
    </w:p>
    <w:p/>
    <w:p>
      <w:r>
        <w:t>Debe mostrar el monto final usando la fórmula:</w:t>
      </w:r>
    </w:p>
    <w:p>
      <w:r>
        <w:t>M = C * (1 + (r/100) * t)</w:t>
      </w:r>
    </w:p>
    <w:p>
      <w:pPr>
        <w:pStyle w:val="Heading2"/>
      </w:pPr>
      <w:r>
        <w:t>Ejercicio 2: Cálculo de IMC</w:t>
      </w:r>
    </w:p>
    <w:p>
      <w:r>
        <w:t>El usuario ingresa peso (kg) y altura (m).</w:t>
      </w:r>
    </w:p>
    <w:p>
      <w:r>
        <w:t>Debe calcular el IMC con:</w:t>
      </w:r>
    </w:p>
    <w:p>
      <w:r>
        <w:t>IMC = peso / (altura^2)</w:t>
      </w:r>
    </w:p>
    <w:p>
      <w:r>
        <w:t>Mostrar el resultado redondeado a 2 decimales.</w:t>
      </w:r>
    </w:p>
    <w:p>
      <w:pPr>
        <w:pStyle w:val="Heading2"/>
      </w:pPr>
      <w:r>
        <w:t>Ejercicio 3: Tiempo en minutos</w:t>
      </w:r>
    </w:p>
    <w:p>
      <w:r>
        <w:t>El usuario ingresa una cantidad de minutos.</w:t>
      </w:r>
    </w:p>
    <w:p>
      <w:r>
        <w:t>Debe convertirlos a:</w:t>
      </w:r>
    </w:p>
    <w:p>
      <w:r>
        <w:t>- horas completas</w:t>
      </w:r>
    </w:p>
    <w:p>
      <w:r>
        <w:t>- minutos restantes.</w:t>
      </w:r>
    </w:p>
    <w:p>
      <w:r>
        <w:t>Ejemplo: 130 → 2 horas y 10 minutos.</w:t>
      </w:r>
    </w:p>
    <w:p>
      <w:pPr>
        <w:pStyle w:val="Heading2"/>
      </w:pPr>
      <w:r>
        <w:t>Ejercicio 4: Cálculo de descuento</w:t>
      </w:r>
    </w:p>
    <w:p>
      <w:r>
        <w:t>El usuario ingresa:</w:t>
      </w:r>
    </w:p>
    <w:p>
      <w:r>
        <w:t>- precio del producto</w:t>
      </w:r>
    </w:p>
    <w:p>
      <w:r>
        <w:t>- porcentaje de descuento</w:t>
      </w:r>
    </w:p>
    <w:p/>
    <w:p>
      <w:r>
        <w:t>Debe mostrar el precio final luego de aplicar el descuento.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