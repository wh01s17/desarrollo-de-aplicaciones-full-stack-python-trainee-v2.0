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E4416B" w14:textId="77777777" w:rsidR="00090284" w:rsidRPr="00D94942" w:rsidRDefault="00D94942">
      <w:pPr>
        <w:pStyle w:val="Ttulo1"/>
        <w:rPr>
          <w:lang w:val="es-CL"/>
        </w:rPr>
      </w:pPr>
      <w:r w:rsidRPr="00D94942">
        <w:rPr>
          <w:lang w:val="es-CL"/>
        </w:rPr>
        <w:t xml:space="preserve">Ejercicio Práctico Django – </w:t>
      </w:r>
      <w:proofErr w:type="spellStart"/>
      <w:r w:rsidRPr="00D94942">
        <w:rPr>
          <w:lang w:val="es-CL"/>
        </w:rPr>
        <w:t>Bootcamp</w:t>
      </w:r>
      <w:proofErr w:type="spellEnd"/>
      <w:r w:rsidRPr="00D94942">
        <w:rPr>
          <w:lang w:val="es-CL"/>
        </w:rPr>
        <w:t xml:space="preserve"> </w:t>
      </w:r>
      <w:proofErr w:type="spellStart"/>
      <w:r w:rsidRPr="00D94942">
        <w:rPr>
          <w:lang w:val="es-CL"/>
        </w:rPr>
        <w:t>Fullstack</w:t>
      </w:r>
      <w:proofErr w:type="spellEnd"/>
    </w:p>
    <w:p w14:paraId="1CAE62CA" w14:textId="77777777" w:rsidR="00090284" w:rsidRPr="00D94942" w:rsidRDefault="00D94942">
      <w:pPr>
        <w:rPr>
          <w:lang w:val="es-CL"/>
        </w:rPr>
      </w:pPr>
      <w:r w:rsidRPr="00D94942">
        <w:rPr>
          <w:lang w:val="es-CL"/>
        </w:rPr>
        <w:br/>
        <w:t>Contexto del problema:</w:t>
      </w:r>
      <w:r w:rsidRPr="00D94942">
        <w:rPr>
          <w:lang w:val="es-CL"/>
        </w:rPr>
        <w:br/>
      </w:r>
      <w:r w:rsidRPr="00D94942">
        <w:rPr>
          <w:lang w:val="es-CL"/>
        </w:rPr>
        <w:br/>
        <w:t xml:space="preserve">El </w:t>
      </w:r>
      <w:proofErr w:type="spellStart"/>
      <w:r w:rsidRPr="00D94942">
        <w:rPr>
          <w:lang w:val="es-CL"/>
        </w:rPr>
        <w:t>bootcamp</w:t>
      </w:r>
      <w:proofErr w:type="spellEnd"/>
      <w:r w:rsidRPr="00D94942">
        <w:rPr>
          <w:lang w:val="es-CL"/>
        </w:rPr>
        <w:t xml:space="preserve"> necesita una pequeña aplicación web interna para mostrar la oferta de cursos disponibles a futuros estudiantes.</w:t>
      </w:r>
      <w:r w:rsidRPr="00D94942">
        <w:rPr>
          <w:lang w:val="es-CL"/>
        </w:rPr>
        <w:br/>
        <w:t xml:space="preserve">Actualmente, la información se encuentra dispersa y se </w:t>
      </w:r>
      <w:r w:rsidRPr="00D94942">
        <w:rPr>
          <w:lang w:val="es-CL"/>
        </w:rPr>
        <w:t xml:space="preserve">requiere una solución simple, clara y </w:t>
      </w:r>
      <w:proofErr w:type="spellStart"/>
      <w:r w:rsidRPr="00D94942">
        <w:rPr>
          <w:lang w:val="es-CL"/>
        </w:rPr>
        <w:t>mantenible</w:t>
      </w:r>
      <w:proofErr w:type="spellEnd"/>
      <w:r w:rsidRPr="00D94942">
        <w:rPr>
          <w:lang w:val="es-CL"/>
        </w:rPr>
        <w:t xml:space="preserve"> que permita:</w:t>
      </w:r>
      <w:r w:rsidRPr="00D94942">
        <w:rPr>
          <w:lang w:val="es-CL"/>
        </w:rPr>
        <w:br/>
      </w:r>
      <w:r w:rsidRPr="00D94942">
        <w:rPr>
          <w:lang w:val="es-CL"/>
        </w:rPr>
        <w:br/>
        <w:t>- Mostrar una página de bienvenida</w:t>
      </w:r>
      <w:r w:rsidRPr="00D94942">
        <w:rPr>
          <w:lang w:val="es-CL"/>
        </w:rPr>
        <w:br/>
        <w:t>- Listar los cursos disponibles</w:t>
      </w:r>
      <w:r w:rsidRPr="00D94942">
        <w:rPr>
          <w:lang w:val="es-CL"/>
        </w:rPr>
        <w:br/>
        <w:t>- Ver el detalle de cada curso</w:t>
      </w:r>
      <w:r w:rsidRPr="00D94942">
        <w:rPr>
          <w:lang w:val="es-CL"/>
        </w:rPr>
        <w:br/>
        <w:t xml:space="preserve">- Mostrar información general del </w:t>
      </w:r>
      <w:proofErr w:type="spellStart"/>
      <w:r w:rsidRPr="00D94942">
        <w:rPr>
          <w:lang w:val="es-CL"/>
        </w:rPr>
        <w:t>bootcamp</w:t>
      </w:r>
      <w:proofErr w:type="spellEnd"/>
      <w:r w:rsidRPr="00D94942">
        <w:rPr>
          <w:lang w:val="es-CL"/>
        </w:rPr>
        <w:br/>
      </w:r>
      <w:r w:rsidRPr="00D94942">
        <w:rPr>
          <w:lang w:val="es-CL"/>
        </w:rPr>
        <w:br/>
        <w:t>Tu tarea será desarrollar esta aplicación utilizand</w:t>
      </w:r>
      <w:r w:rsidRPr="00D94942">
        <w:rPr>
          <w:lang w:val="es-CL"/>
        </w:rPr>
        <w:t xml:space="preserve">o Django, aplicando correctamente el </w:t>
      </w:r>
      <w:proofErr w:type="spellStart"/>
      <w:r w:rsidRPr="00D94942">
        <w:rPr>
          <w:lang w:val="es-CL"/>
        </w:rPr>
        <w:t>enrutado</w:t>
      </w:r>
      <w:proofErr w:type="spellEnd"/>
      <w:r w:rsidRPr="00D94942">
        <w:rPr>
          <w:lang w:val="es-CL"/>
        </w:rPr>
        <w:t xml:space="preserve">, las vistas y los </w:t>
      </w:r>
      <w:proofErr w:type="spellStart"/>
      <w:r w:rsidRPr="00D94942">
        <w:rPr>
          <w:lang w:val="es-CL"/>
        </w:rPr>
        <w:t>templates</w:t>
      </w:r>
      <w:proofErr w:type="spellEnd"/>
      <w:r w:rsidRPr="00D94942">
        <w:rPr>
          <w:lang w:val="es-CL"/>
        </w:rPr>
        <w:t>,</w:t>
      </w:r>
      <w:r w:rsidRPr="00D94942">
        <w:rPr>
          <w:lang w:val="es-CL"/>
        </w:rPr>
        <w:br/>
        <w:t xml:space="preserve">además de integrar </w:t>
      </w:r>
      <w:proofErr w:type="spellStart"/>
      <w:r w:rsidRPr="00D94942">
        <w:rPr>
          <w:lang w:val="es-CL"/>
        </w:rPr>
        <w:t>Bootstrap</w:t>
      </w:r>
      <w:proofErr w:type="spellEnd"/>
      <w:r w:rsidRPr="00D94942">
        <w:rPr>
          <w:lang w:val="es-CL"/>
        </w:rPr>
        <w:t xml:space="preserve"> para el diseño del </w:t>
      </w:r>
      <w:proofErr w:type="spellStart"/>
      <w:r w:rsidRPr="00D94942">
        <w:rPr>
          <w:lang w:val="es-CL"/>
        </w:rPr>
        <w:t>frontend</w:t>
      </w:r>
      <w:proofErr w:type="spellEnd"/>
      <w:r w:rsidRPr="00D94942">
        <w:rPr>
          <w:lang w:val="es-CL"/>
        </w:rPr>
        <w:t>.</w:t>
      </w:r>
      <w:r w:rsidRPr="00D94942">
        <w:rPr>
          <w:lang w:val="es-CL"/>
        </w:rPr>
        <w:br/>
      </w:r>
    </w:p>
    <w:p w14:paraId="6910ACB5" w14:textId="77777777" w:rsidR="00090284" w:rsidRPr="00D94942" w:rsidRDefault="00D94942">
      <w:pPr>
        <w:pStyle w:val="Ttulo2"/>
        <w:rPr>
          <w:lang w:val="es-CL"/>
        </w:rPr>
      </w:pPr>
      <w:r w:rsidRPr="00D94942">
        <w:rPr>
          <w:lang w:val="es-CL"/>
        </w:rPr>
        <w:t>Objetivo del ejercicio</w:t>
      </w:r>
    </w:p>
    <w:p w14:paraId="3FBE86FA" w14:textId="77777777" w:rsidR="00090284" w:rsidRPr="00D94942" w:rsidRDefault="00D94942">
      <w:pPr>
        <w:rPr>
          <w:lang w:val="es-CL"/>
        </w:rPr>
      </w:pPr>
      <w:r w:rsidRPr="00D94942">
        <w:rPr>
          <w:lang w:val="es-CL"/>
        </w:rPr>
        <w:br/>
        <w:t>Desarrollar una mini aplicación Django que resuelva el problema planteado, demostrando comprensión</w:t>
      </w:r>
      <w:r w:rsidRPr="00D94942">
        <w:rPr>
          <w:lang w:val="es-CL"/>
        </w:rPr>
        <w:t xml:space="preserve"> de:</w:t>
      </w:r>
      <w:r w:rsidRPr="00D94942">
        <w:rPr>
          <w:lang w:val="es-CL"/>
        </w:rPr>
        <w:br/>
      </w:r>
      <w:r w:rsidRPr="00D94942">
        <w:rPr>
          <w:lang w:val="es-CL"/>
        </w:rPr>
        <w:br/>
        <w:t xml:space="preserve">- </w:t>
      </w:r>
      <w:proofErr w:type="spellStart"/>
      <w:r w:rsidRPr="00D94942">
        <w:rPr>
          <w:lang w:val="es-CL"/>
        </w:rPr>
        <w:t>Enrutado</w:t>
      </w:r>
      <w:proofErr w:type="spellEnd"/>
      <w:r w:rsidRPr="00D94942">
        <w:rPr>
          <w:lang w:val="es-CL"/>
        </w:rPr>
        <w:t xml:space="preserve"> (urls.py)</w:t>
      </w:r>
      <w:r w:rsidRPr="00D94942">
        <w:rPr>
          <w:lang w:val="es-CL"/>
        </w:rPr>
        <w:br/>
        <w:t>- Vistas (views.py)</w:t>
      </w:r>
      <w:r w:rsidRPr="00D94942">
        <w:rPr>
          <w:lang w:val="es-CL"/>
        </w:rPr>
        <w:br/>
        <w:t xml:space="preserve">- </w:t>
      </w:r>
      <w:proofErr w:type="spellStart"/>
      <w:r w:rsidRPr="00D94942">
        <w:rPr>
          <w:lang w:val="es-CL"/>
        </w:rPr>
        <w:t>Templates</w:t>
      </w:r>
      <w:proofErr w:type="spellEnd"/>
      <w:r w:rsidRPr="00D94942">
        <w:rPr>
          <w:lang w:val="es-CL"/>
        </w:rPr>
        <w:t xml:space="preserve"> HTML</w:t>
      </w:r>
      <w:r w:rsidRPr="00D94942">
        <w:rPr>
          <w:lang w:val="es-CL"/>
        </w:rPr>
        <w:br/>
        <w:t xml:space="preserve">- Paso de contexto desde vistas a </w:t>
      </w:r>
      <w:proofErr w:type="spellStart"/>
      <w:r w:rsidRPr="00D94942">
        <w:rPr>
          <w:lang w:val="es-CL"/>
        </w:rPr>
        <w:t>templates</w:t>
      </w:r>
      <w:proofErr w:type="spellEnd"/>
      <w:r w:rsidRPr="00D94942">
        <w:rPr>
          <w:lang w:val="es-CL"/>
        </w:rPr>
        <w:br/>
        <w:t xml:space="preserve">- Herencia de </w:t>
      </w:r>
      <w:proofErr w:type="spellStart"/>
      <w:r w:rsidRPr="00D94942">
        <w:rPr>
          <w:lang w:val="es-CL"/>
        </w:rPr>
        <w:t>templates</w:t>
      </w:r>
      <w:proofErr w:type="spellEnd"/>
      <w:r w:rsidRPr="00D94942">
        <w:rPr>
          <w:lang w:val="es-CL"/>
        </w:rPr>
        <w:br/>
        <w:t xml:space="preserve">- Uso de </w:t>
      </w:r>
      <w:proofErr w:type="spellStart"/>
      <w:r w:rsidRPr="00D94942">
        <w:rPr>
          <w:lang w:val="es-CL"/>
        </w:rPr>
        <w:t>Bootstrap</w:t>
      </w:r>
      <w:proofErr w:type="spellEnd"/>
      <w:r w:rsidRPr="00D94942">
        <w:rPr>
          <w:lang w:val="es-CL"/>
        </w:rPr>
        <w:t xml:space="preserve"> para el </w:t>
      </w:r>
      <w:proofErr w:type="spellStart"/>
      <w:r w:rsidRPr="00D94942">
        <w:rPr>
          <w:lang w:val="es-CL"/>
        </w:rPr>
        <w:t>frontend</w:t>
      </w:r>
      <w:proofErr w:type="spellEnd"/>
      <w:r w:rsidRPr="00D94942">
        <w:rPr>
          <w:lang w:val="es-CL"/>
        </w:rPr>
        <w:br/>
      </w:r>
    </w:p>
    <w:p w14:paraId="0B4CFBE4" w14:textId="77777777" w:rsidR="00090284" w:rsidRPr="00D94942" w:rsidRDefault="00D94942">
      <w:pPr>
        <w:pStyle w:val="Ttulo2"/>
        <w:rPr>
          <w:lang w:val="es-CL"/>
        </w:rPr>
      </w:pPr>
      <w:r w:rsidRPr="00D94942">
        <w:rPr>
          <w:lang w:val="es-CL"/>
        </w:rPr>
        <w:t>Requisitos técnicos</w:t>
      </w:r>
    </w:p>
    <w:p w14:paraId="23680FDA" w14:textId="77777777" w:rsidR="00090284" w:rsidRPr="00D94942" w:rsidRDefault="00D94942">
      <w:pPr>
        <w:rPr>
          <w:lang w:val="es-CL"/>
        </w:rPr>
      </w:pPr>
      <w:r w:rsidRPr="00D94942">
        <w:rPr>
          <w:lang w:val="es-CL"/>
        </w:rPr>
        <w:br/>
        <w:t>- Django 4 o superior</w:t>
      </w:r>
      <w:r w:rsidRPr="00D94942">
        <w:rPr>
          <w:lang w:val="es-CL"/>
        </w:rPr>
        <w:br/>
        <w:t>- Crear una app llamada 'cursos'</w:t>
      </w:r>
      <w:r w:rsidRPr="00D94942">
        <w:rPr>
          <w:lang w:val="es-CL"/>
        </w:rPr>
        <w:br/>
        <w:t>- No utiliz</w:t>
      </w:r>
      <w:r w:rsidRPr="00D94942">
        <w:rPr>
          <w:lang w:val="es-CL"/>
        </w:rPr>
        <w:t>ar base de datos (los datos estarán en Python)</w:t>
      </w:r>
      <w:r w:rsidRPr="00D94942">
        <w:rPr>
          <w:lang w:val="es-CL"/>
        </w:rPr>
        <w:br/>
        <w:t xml:space="preserve">- Uso obligatorio de </w:t>
      </w:r>
      <w:proofErr w:type="spellStart"/>
      <w:r w:rsidRPr="00D94942">
        <w:rPr>
          <w:lang w:val="es-CL"/>
        </w:rPr>
        <w:t>Bootstrap</w:t>
      </w:r>
      <w:proofErr w:type="spellEnd"/>
      <w:r w:rsidRPr="00D94942">
        <w:rPr>
          <w:lang w:val="es-CL"/>
        </w:rPr>
        <w:t xml:space="preserve"> (CDN)</w:t>
      </w:r>
      <w:r w:rsidRPr="00D94942">
        <w:rPr>
          <w:lang w:val="es-CL"/>
        </w:rPr>
        <w:br/>
      </w:r>
    </w:p>
    <w:p w14:paraId="6A34F69C" w14:textId="77777777" w:rsidR="00090284" w:rsidRPr="00D94942" w:rsidRDefault="00D94942">
      <w:pPr>
        <w:pStyle w:val="Ttulo2"/>
        <w:rPr>
          <w:lang w:val="es-CL"/>
        </w:rPr>
      </w:pPr>
      <w:r w:rsidRPr="00D94942">
        <w:rPr>
          <w:lang w:val="es-CL"/>
        </w:rPr>
        <w:lastRenderedPageBreak/>
        <w:t>Estructura esperada del proyecto</w:t>
      </w:r>
    </w:p>
    <w:p w14:paraId="0CE5A567" w14:textId="77777777" w:rsidR="00090284" w:rsidRPr="00D94942" w:rsidRDefault="00D94942">
      <w:pPr>
        <w:rPr>
          <w:lang w:val="es-CL"/>
        </w:rPr>
      </w:pPr>
      <w:r w:rsidRPr="00D94942">
        <w:rPr>
          <w:lang w:val="es-CL"/>
        </w:rPr>
        <w:br/>
      </w:r>
      <w:proofErr w:type="spellStart"/>
      <w:r w:rsidRPr="00D94942">
        <w:rPr>
          <w:lang w:val="es-CL"/>
        </w:rPr>
        <w:t>bootcamp_project</w:t>
      </w:r>
      <w:proofErr w:type="spellEnd"/>
      <w:r w:rsidRPr="00D94942">
        <w:rPr>
          <w:lang w:val="es-CL"/>
        </w:rPr>
        <w:t>/</w:t>
      </w:r>
      <w:r w:rsidRPr="00D94942">
        <w:rPr>
          <w:lang w:val="es-CL"/>
        </w:rPr>
        <w:br/>
        <w:t>│</w:t>
      </w:r>
      <w:r w:rsidRPr="00D94942">
        <w:rPr>
          <w:lang w:val="es-CL"/>
        </w:rPr>
        <w:br/>
        <w:t xml:space="preserve">├── </w:t>
      </w:r>
      <w:proofErr w:type="spellStart"/>
      <w:r w:rsidRPr="00D94942">
        <w:rPr>
          <w:lang w:val="es-CL"/>
        </w:rPr>
        <w:t>bootcamp_project</w:t>
      </w:r>
      <w:proofErr w:type="spellEnd"/>
      <w:r w:rsidRPr="00D94942">
        <w:rPr>
          <w:lang w:val="es-CL"/>
        </w:rPr>
        <w:t>/</w:t>
      </w:r>
      <w:r w:rsidRPr="00D94942">
        <w:rPr>
          <w:lang w:val="es-CL"/>
        </w:rPr>
        <w:br/>
        <w:t>│   └── urls.py</w:t>
      </w:r>
      <w:r w:rsidRPr="00D94942">
        <w:rPr>
          <w:lang w:val="es-CL"/>
        </w:rPr>
        <w:br/>
        <w:t>│</w:t>
      </w:r>
      <w:r w:rsidRPr="00D94942">
        <w:rPr>
          <w:lang w:val="es-CL"/>
        </w:rPr>
        <w:br/>
        <w:t>├── cursos/</w:t>
      </w:r>
      <w:r w:rsidRPr="00D94942">
        <w:rPr>
          <w:lang w:val="es-CL"/>
        </w:rPr>
        <w:br/>
        <w:t>│   ├── views.py</w:t>
      </w:r>
      <w:r w:rsidRPr="00D94942">
        <w:rPr>
          <w:lang w:val="es-CL"/>
        </w:rPr>
        <w:br/>
        <w:t>│   ├── urls.py</w:t>
      </w:r>
      <w:r w:rsidRPr="00D94942">
        <w:rPr>
          <w:lang w:val="es-CL"/>
        </w:rPr>
        <w:br/>
        <w:t xml:space="preserve">│   └── </w:t>
      </w:r>
      <w:proofErr w:type="spellStart"/>
      <w:r w:rsidRPr="00D94942">
        <w:rPr>
          <w:lang w:val="es-CL"/>
        </w:rPr>
        <w:t>templates</w:t>
      </w:r>
      <w:proofErr w:type="spellEnd"/>
      <w:r w:rsidRPr="00D94942">
        <w:rPr>
          <w:lang w:val="es-CL"/>
        </w:rPr>
        <w:t>/</w:t>
      </w:r>
      <w:r w:rsidRPr="00D94942">
        <w:rPr>
          <w:lang w:val="es-CL"/>
        </w:rPr>
        <w:br/>
        <w:t>│       └── c</w:t>
      </w:r>
      <w:r w:rsidRPr="00D94942">
        <w:rPr>
          <w:lang w:val="es-CL"/>
        </w:rPr>
        <w:t>ursos/</w:t>
      </w:r>
      <w:r w:rsidRPr="00D94942">
        <w:rPr>
          <w:lang w:val="es-CL"/>
        </w:rPr>
        <w:br/>
        <w:t>│           ├── base.html</w:t>
      </w:r>
      <w:r w:rsidRPr="00D94942">
        <w:rPr>
          <w:lang w:val="es-CL"/>
        </w:rPr>
        <w:br/>
        <w:t>│           ├── home.html</w:t>
      </w:r>
      <w:r w:rsidRPr="00D94942">
        <w:rPr>
          <w:lang w:val="es-CL"/>
        </w:rPr>
        <w:br/>
        <w:t>│           ├── lista_cursos.html</w:t>
      </w:r>
      <w:r w:rsidRPr="00D94942">
        <w:rPr>
          <w:lang w:val="es-CL"/>
        </w:rPr>
        <w:br/>
        <w:t>│           ├── detalle_curso.html</w:t>
      </w:r>
      <w:r w:rsidRPr="00D94942">
        <w:rPr>
          <w:lang w:val="es-CL"/>
        </w:rPr>
        <w:br/>
        <w:t>│           └── about.html</w:t>
      </w:r>
      <w:r w:rsidRPr="00D94942">
        <w:rPr>
          <w:lang w:val="es-CL"/>
        </w:rPr>
        <w:br/>
      </w:r>
    </w:p>
    <w:p w14:paraId="23274ED4" w14:textId="45DC968D" w:rsidR="00090284" w:rsidRPr="00D94942" w:rsidRDefault="00090284">
      <w:pPr>
        <w:rPr>
          <w:lang w:val="es-CL"/>
        </w:rPr>
      </w:pPr>
    </w:p>
    <w:sectPr w:rsidR="00090284" w:rsidRPr="00D9494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21831244">
    <w:abstractNumId w:val="8"/>
  </w:num>
  <w:num w:numId="2" w16cid:durableId="1534073495">
    <w:abstractNumId w:val="6"/>
  </w:num>
  <w:num w:numId="3" w16cid:durableId="2116289552">
    <w:abstractNumId w:val="5"/>
  </w:num>
  <w:num w:numId="4" w16cid:durableId="461852080">
    <w:abstractNumId w:val="4"/>
  </w:num>
  <w:num w:numId="5" w16cid:durableId="1186678667">
    <w:abstractNumId w:val="7"/>
  </w:num>
  <w:num w:numId="6" w16cid:durableId="906301115">
    <w:abstractNumId w:val="3"/>
  </w:num>
  <w:num w:numId="7" w16cid:durableId="2009097437">
    <w:abstractNumId w:val="2"/>
  </w:num>
  <w:num w:numId="8" w16cid:durableId="1191451671">
    <w:abstractNumId w:val="1"/>
  </w:num>
  <w:num w:numId="9" w16cid:durableId="12512382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0284"/>
    <w:rsid w:val="0015074B"/>
    <w:rsid w:val="0029639D"/>
    <w:rsid w:val="00326F90"/>
    <w:rsid w:val="00AA1D8D"/>
    <w:rsid w:val="00B47730"/>
    <w:rsid w:val="00CB0664"/>
    <w:rsid w:val="00D9494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75DE8DA"/>
  <w14:defaultImageDpi w14:val="300"/>
  <w15:docId w15:val="{AEB18EC6-0AD8-F34E-96FB-2813253B9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220</Words>
  <Characters>1212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DONOSO AGUILAR CHRISTIAN R</cp:lastModifiedBy>
  <cp:revision>2</cp:revision>
  <dcterms:created xsi:type="dcterms:W3CDTF">2013-12-23T23:15:00Z</dcterms:created>
  <dcterms:modified xsi:type="dcterms:W3CDTF">2026-02-10T22:10:00Z</dcterms:modified>
  <cp:category/>
</cp:coreProperties>
</file>