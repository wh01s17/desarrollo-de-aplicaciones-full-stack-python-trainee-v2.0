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Ejercicios Básicos de Programación Orientada a Objetos en Python</w:t>
      </w:r>
    </w:p>
    <w:p/>
    <w:p>
      <w:r>
        <w:t>INSTRUCCIONES GENERALES</w:t>
      </w:r>
    </w:p>
    <w:p>
      <w:r>
        <w:t>- Lea atentamente cada ejercicio.</w:t>
      </w:r>
    </w:p>
    <w:p>
      <w:r>
        <w:t>- Debe crear las clases solicitadas.</w:t>
      </w:r>
    </w:p>
    <w:p>
      <w:r>
        <w:t>- Debe crear las instancias indicadas.</w:t>
      </w:r>
    </w:p>
    <w:p>
      <w:r>
        <w:t>- Debe ejecutar los métodos solicitados.</w:t>
      </w:r>
    </w:p>
    <w:p>
      <w:r>
        <w:t>- No es necesario usar herencia ni estructuras avanzadas.</w:t>
      </w:r>
    </w:p>
    <w:p/>
    <w:p>
      <w:r>
        <w:t>--------------------------------------------------</w:t>
      </w:r>
    </w:p>
    <w:p>
      <w:r>
        <w:t>EJERCICIO 1: PERSONA</w:t>
      </w:r>
    </w:p>
    <w:p>
      <w:r>
        <w:t>--------------------------------------------------</w:t>
      </w:r>
    </w:p>
    <w:p>
      <w:r>
        <w:t>Objetivo:</w:t>
      </w:r>
    </w:p>
    <w:p>
      <w:r>
        <w:t>Practicar atributos de instancia, atributo de clase y método estático.</w:t>
      </w:r>
    </w:p>
    <w:p/>
    <w:p>
      <w:r>
        <w:t>Debe crear una clase llamada Persona con:</w:t>
      </w:r>
    </w:p>
    <w:p/>
    <w:p>
      <w:r>
        <w:t>Atributo de clase:</w:t>
      </w:r>
    </w:p>
    <w:p>
      <w:r>
        <w:t>- especie = "Humano"</w:t>
      </w:r>
    </w:p>
    <w:p/>
    <w:p>
      <w:r>
        <w:t>Atributos de instancia:</w:t>
      </w:r>
    </w:p>
    <w:p>
      <w:r>
        <w:t>- nombre</w:t>
      </w:r>
    </w:p>
    <w:p>
      <w:r>
        <w:t>- edad</w:t>
      </w:r>
    </w:p>
    <w:p/>
    <w:p>
      <w:r>
        <w:t>Métodos:</w:t>
      </w:r>
    </w:p>
    <w:p>
      <w:r>
        <w:t>- saludar(): imprime "Hola, mi nombre es {nombre}"</w:t>
      </w:r>
    </w:p>
    <w:p>
      <w:r>
        <w:t>- es_mayor_de_edad(): imprime si es mayor o menor de edad</w:t>
      </w:r>
    </w:p>
    <w:p>
      <w:r>
        <w:t>- validar_edad(edad): método estático que retorna True si la edad es válida (&gt;=0)</w:t>
      </w:r>
    </w:p>
    <w:p/>
    <w:p>
      <w:r>
        <w:t>Tareas:</w:t>
      </w:r>
    </w:p>
    <w:p>
      <w:r>
        <w:t>1. Crear la clase Persona.</w:t>
      </w:r>
    </w:p>
    <w:p>
      <w:r>
        <w:t>2. Crear 2 instancias de Persona.</w:t>
      </w:r>
    </w:p>
    <w:p>
      <w:r>
        <w:t>3. Llamar al método saludar() para ambas instancias.</w:t>
      </w:r>
    </w:p>
    <w:p>
      <w:r>
        <w:t>4. Llamar al método es_mayor_de_edad().</w:t>
      </w:r>
    </w:p>
    <w:p>
      <w:r>
        <w:t>5. Mostrar el atributo de clase especie.</w:t>
      </w:r>
    </w:p>
    <w:p>
      <w:r>
        <w:t>6. Usar el método estático validar_edad().</w:t>
      </w:r>
    </w:p>
    <w:p/>
    <w:p>
      <w:r>
        <w:t>--------------------------------------------------</w:t>
      </w:r>
    </w:p>
    <w:p>
      <w:r>
        <w:t>EJERCICIO 2: CUENTABANCARIA</w:t>
      </w:r>
    </w:p>
    <w:p>
      <w:r>
        <w:t>--------------------------------------------------</w:t>
      </w:r>
    </w:p>
    <w:p>
      <w:r>
        <w:t>Objetivo:</w:t>
      </w:r>
    </w:p>
    <w:p>
      <w:r>
        <w:t>Aplicar atributos de clase y métodos estáticos en un contexto financiero simple.</w:t>
      </w:r>
    </w:p>
    <w:p/>
    <w:p>
      <w:r>
        <w:t>Debe crear una clase CuentaBancaria con:</w:t>
      </w:r>
    </w:p>
    <w:p/>
    <w:p>
      <w:r>
        <w:t>Atributo de clase:</w:t>
      </w:r>
    </w:p>
    <w:p>
      <w:r>
        <w:t>- banco = "Banco Python"</w:t>
      </w:r>
    </w:p>
    <w:p/>
    <w:p>
      <w:r>
        <w:t>Atributos de instancia:</w:t>
      </w:r>
    </w:p>
    <w:p>
      <w:r>
        <w:t>- titular</w:t>
      </w:r>
    </w:p>
    <w:p>
      <w:r>
        <w:t>- saldo</w:t>
      </w:r>
    </w:p>
    <w:p/>
    <w:p>
      <w:r>
        <w:t>Métodos:</w:t>
      </w:r>
    </w:p>
    <w:p>
      <w:r>
        <w:t>- depositar(monto): suma el monto al saldo</w:t>
      </w:r>
    </w:p>
    <w:p>
      <w:r>
        <w:t>- retirar(monto): resta el monto si hay saldo suficiente</w:t>
      </w:r>
    </w:p>
    <w:p>
      <w:r>
        <w:t>- mostrar_saldo(): imprime el saldo actual</w:t>
      </w:r>
    </w:p>
    <w:p>
      <w:r>
        <w:t>- es_monto_valido(monto): método estático que retorna True si monto &gt; 0</w:t>
      </w:r>
    </w:p>
    <w:p/>
    <w:p>
      <w:r>
        <w:t>Tareas:</w:t>
      </w:r>
    </w:p>
    <w:p>
      <w:r>
        <w:t>1. Crear la clase CuentaBancaria.</w:t>
      </w:r>
    </w:p>
    <w:p>
      <w:r>
        <w:t>2. Crear 1 instancia con saldo inicial.</w:t>
      </w:r>
    </w:p>
    <w:p>
      <w:r>
        <w:t>3. Realizar al menos 2 depósitos.</w:t>
      </w:r>
    </w:p>
    <w:p>
      <w:r>
        <w:t>4. Realizar 1 retiro.</w:t>
      </w:r>
    </w:p>
    <w:p>
      <w:r>
        <w:t>5. Mostrar el saldo final.</w:t>
      </w:r>
    </w:p>
    <w:p>
      <w:r>
        <w:t>6. Mostrar el nombre del banco usando el atributo de clase.</w:t>
      </w:r>
    </w:p>
    <w:p/>
    <w:p>
      <w:r>
        <w:t>--------------------------------------------------</w:t>
      </w:r>
    </w:p>
    <w:p>
      <w:r>
        <w:t>EJERCICIO 3: LIBRO</w:t>
      </w:r>
    </w:p>
    <w:p>
      <w:r>
        <w:t>--------------------------------------------------</w:t>
      </w:r>
    </w:p>
    <w:p>
      <w:r>
        <w:t>Objetivo:</w:t>
      </w:r>
    </w:p>
    <w:p>
      <w:r>
        <w:t>Usar atributo de clase para contar instancias y método estático.</w:t>
      </w:r>
    </w:p>
    <w:p/>
    <w:p>
      <w:r>
        <w:t>Debe crear una clase Libro con:</w:t>
      </w:r>
    </w:p>
    <w:p/>
    <w:p>
      <w:r>
        <w:t>Atributo de clase:</w:t>
      </w:r>
    </w:p>
    <w:p>
      <w:r>
        <w:t>- total_libros = 0</w:t>
      </w:r>
    </w:p>
    <w:p/>
    <w:p>
      <w:r>
        <w:t>Atributos de instancia:</w:t>
      </w:r>
    </w:p>
    <w:p>
      <w:r>
        <w:t>- titulo</w:t>
      </w:r>
    </w:p>
    <w:p>
      <w:r>
        <w:t>- autor</w:t>
      </w:r>
    </w:p>
    <w:p>
      <w:r>
        <w:t>- prestado (inicia en False)</w:t>
      </w:r>
    </w:p>
    <w:p/>
    <w:p>
      <w:r>
        <w:t>Métodos:</w:t>
      </w:r>
    </w:p>
    <w:p>
      <w:r>
        <w:t>- prestar(): cambia el estado a prestado</w:t>
      </w:r>
    </w:p>
    <w:p>
      <w:r>
        <w:t>- devolver(): cambia el estado a disponible</w:t>
      </w:r>
    </w:p>
    <w:p>
      <w:r>
        <w:t>- mostrar_estado(): imprime el estado actual</w:t>
      </w:r>
    </w:p>
    <w:p>
      <w:r>
        <w:t>- descripcion(): método estático que describe qué es un libro</w:t>
      </w:r>
    </w:p>
    <w:p/>
    <w:p>
      <w:r>
        <w:t>Tareas:</w:t>
      </w:r>
    </w:p>
    <w:p>
      <w:r>
        <w:t>1. Crear la clase Libro.</w:t>
      </w:r>
    </w:p>
    <w:p>
      <w:r>
        <w:t>2. Crear 3 instancias de libros.</w:t>
      </w:r>
    </w:p>
    <w:p>
      <w:r>
        <w:t>3. Mostrar el total de libros creados.</w:t>
      </w:r>
    </w:p>
    <w:p>
      <w:r>
        <w:t>4. Prestar al menos un libro.</w:t>
      </w:r>
    </w:p>
    <w:p>
      <w:r>
        <w:t>5. Mostrar el estado de cada libro.</w:t>
      </w:r>
    </w:p>
    <w:p>
      <w:r>
        <w:t>6. Llamar al método estático descripcion().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