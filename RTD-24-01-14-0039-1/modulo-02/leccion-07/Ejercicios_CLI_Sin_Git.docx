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5FAE6" w14:textId="77777777" w:rsidR="007A6FCA" w:rsidRDefault="00D418DA">
      <w:pPr>
        <w:pStyle w:val="Ttulo1"/>
      </w:pPr>
      <w:r>
        <w:t>Ejercicios de Práctica CLI (Sin Git)</w:t>
      </w:r>
    </w:p>
    <w:p w14:paraId="2EA704F9" w14:textId="77777777" w:rsidR="007A6FCA" w:rsidRDefault="00D418DA">
      <w:pPr>
        <w:pStyle w:val="Ttulo2"/>
      </w:pPr>
      <w:r>
        <w:t>Ejercicio 1 — Explorando el sistema de archivos</w:t>
      </w:r>
    </w:p>
    <w:p w14:paraId="58769FDE" w14:textId="77777777" w:rsidR="007A6FCA" w:rsidRDefault="00D418DA">
      <w:r>
        <w:t>Objetivo: practicar navegación entre directorios y creación de estructuras básicas.</w:t>
      </w:r>
      <w:r>
        <w:br/>
      </w:r>
      <w:r>
        <w:br/>
        <w:t>Instrucciones:</w:t>
      </w:r>
      <w:r>
        <w:br/>
        <w:t>1. Crea una carpeta llamada 'actividad1'.</w:t>
      </w:r>
      <w:r>
        <w:br/>
        <w:t xml:space="preserve">2. Entra a esa </w:t>
      </w:r>
      <w:r>
        <w:t>carpeta.</w:t>
      </w:r>
      <w:r>
        <w:br/>
        <w:t>3. Dentro de ella, crea dos carpetas más: 'src' y 'docs'.</w:t>
      </w:r>
      <w:r>
        <w:br/>
        <w:t>4. Navega entre una carpeta y otra usando comandos de la terminal.</w:t>
      </w:r>
      <w:r>
        <w:br/>
        <w:t>5. En la carpeta 'docs', crea un archivo llamado 'info.txt'.</w:t>
      </w:r>
      <w:r>
        <w:br/>
        <w:t>6. Muestra en pantalla la ruta completa del directorio actual</w:t>
      </w:r>
      <w:r>
        <w:t>.</w:t>
      </w:r>
      <w:r>
        <w:br/>
        <w:t>7. Lista todos los archivos y carpetas usando al menos dos variantes del comando de listado.</w:t>
      </w:r>
    </w:p>
    <w:p w14:paraId="59DFF890" w14:textId="77777777" w:rsidR="007A6FCA" w:rsidRDefault="00D418DA">
      <w:pPr>
        <w:pStyle w:val="Ttulo2"/>
      </w:pPr>
      <w:r>
        <w:t>Ejercicio 2 — Manipulación de archivos</w:t>
      </w:r>
    </w:p>
    <w:p w14:paraId="004FA241" w14:textId="77777777" w:rsidR="007A6FCA" w:rsidRDefault="00D418DA">
      <w:r>
        <w:t>Objetivo: practicar creación, edición rápida, visualización, copia y renombrado.</w:t>
      </w:r>
      <w:r>
        <w:br/>
      </w:r>
      <w:r>
        <w:br/>
        <w:t>Instrucciones:</w:t>
      </w:r>
      <w:r>
        <w:br/>
        <w:t>1. Crea una carpeta llama</w:t>
      </w:r>
      <w:r>
        <w:t>da 'actividad2' y entra en ella.</w:t>
      </w:r>
      <w:r>
        <w:br/>
        <w:t>2. Crea un archivo llamado 'notas.txt'.</w:t>
      </w:r>
      <w:r>
        <w:br/>
        <w:t>3. Agrega contenido al archivo utilizando algún comando en la terminal.</w:t>
      </w:r>
      <w:r>
        <w:br/>
        <w:t>4. Muestra el contenido del archivo en pantalla.</w:t>
      </w:r>
      <w:r>
        <w:br/>
        <w:t>5. Crea una copia del archivo con el nombre 'notas_backup.txt'</w:t>
      </w:r>
      <w:r>
        <w:t>.</w:t>
      </w:r>
      <w:r>
        <w:br/>
        <w:t>6. Renombra 'notas_backup.txt' a 'notas_respaldo.txt'.</w:t>
      </w:r>
      <w:r>
        <w:br/>
        <w:t>7. Lista los archivos en la carpeta para verificar los cambios.</w:t>
      </w:r>
    </w:p>
    <w:p w14:paraId="0A104759" w14:textId="77777777" w:rsidR="007A6FCA" w:rsidRDefault="00D418DA">
      <w:pPr>
        <w:pStyle w:val="Ttulo2"/>
      </w:pPr>
      <w:r>
        <w:t>Ejercicio 3 — Mover, eliminar y organización</w:t>
      </w:r>
    </w:p>
    <w:p w14:paraId="2D8DC97F" w14:textId="77777777" w:rsidR="007A6FCA" w:rsidRDefault="00D418DA">
      <w:r>
        <w:t>Objetivo: practicar mover archivos entre carpetas, eliminar archivos y validar cambios.</w:t>
      </w:r>
      <w:r>
        <w:br/>
      </w:r>
      <w:r>
        <w:br/>
        <w:t>I</w:t>
      </w:r>
      <w:r>
        <w:t>nstrucciones:</w:t>
      </w:r>
      <w:r>
        <w:br/>
        <w:t>1. Crea una carpeta llamada 'actividad3' y dentro de ella dos subcarpetas: 'imagenes' y 'textos'.</w:t>
      </w:r>
      <w:r>
        <w:br/>
        <w:t>2. Dentro de 'textos', crea un archivo llamado 'descripcion.txt'.</w:t>
      </w:r>
      <w:r>
        <w:br/>
        <w:t>3. Agrega contenido al archivo usando la terminal.</w:t>
      </w:r>
      <w:r>
        <w:br/>
        <w:t>4. Mueve el archivo 'descri</w:t>
      </w:r>
      <w:r>
        <w:t>pcion.txt' a la carpeta 'imagenes'.</w:t>
      </w:r>
      <w:r>
        <w:br/>
        <w:t>5. Entra a la carpeta 'imagenes' y muestra el contenido para verificar que el archivo fue movido.</w:t>
      </w:r>
      <w:r>
        <w:br/>
        <w:t>6. Elimina el archivo 'descripcion.txt'.</w:t>
      </w:r>
      <w:r>
        <w:br/>
        <w:t>7. Borra la carpeta 'textos' (si está vacía).</w:t>
      </w:r>
      <w:r>
        <w:br/>
        <w:t xml:space="preserve">8. Muestra por terminal el listado </w:t>
      </w:r>
      <w:r>
        <w:t>completo de la carpeta 'actividad3' para verificar el resultado final.</w:t>
      </w:r>
    </w:p>
    <w:sectPr w:rsidR="007A6F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690648">
    <w:abstractNumId w:val="8"/>
  </w:num>
  <w:num w:numId="2" w16cid:durableId="2017077506">
    <w:abstractNumId w:val="6"/>
  </w:num>
  <w:num w:numId="3" w16cid:durableId="785999548">
    <w:abstractNumId w:val="5"/>
  </w:num>
  <w:num w:numId="4" w16cid:durableId="34080953">
    <w:abstractNumId w:val="4"/>
  </w:num>
  <w:num w:numId="5" w16cid:durableId="1017780455">
    <w:abstractNumId w:val="7"/>
  </w:num>
  <w:num w:numId="6" w16cid:durableId="1056394638">
    <w:abstractNumId w:val="3"/>
  </w:num>
  <w:num w:numId="7" w16cid:durableId="1804421800">
    <w:abstractNumId w:val="2"/>
  </w:num>
  <w:num w:numId="8" w16cid:durableId="1715739991">
    <w:abstractNumId w:val="1"/>
  </w:num>
  <w:num w:numId="9" w16cid:durableId="170763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1BB"/>
    <w:rsid w:val="0029639D"/>
    <w:rsid w:val="00326F90"/>
    <w:rsid w:val="007A6FCA"/>
    <w:rsid w:val="00AA1D8D"/>
    <w:rsid w:val="00B47730"/>
    <w:rsid w:val="00CB0664"/>
    <w:rsid w:val="00D418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5D8C1C"/>
  <w14:defaultImageDpi w14:val="300"/>
  <w15:docId w15:val="{136397B2-C86E-A043-B518-445C1346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DONOSO AGUILAR CHRISTIAN R</cp:lastModifiedBy>
  <cp:revision>2</cp:revision>
  <dcterms:created xsi:type="dcterms:W3CDTF">2025-11-24T19:26:00Z</dcterms:created>
  <dcterms:modified xsi:type="dcterms:W3CDTF">2025-11-24T19:26:00Z</dcterms:modified>
  <cp:category/>
</cp:coreProperties>
</file>